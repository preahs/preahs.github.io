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EC4B" w14:textId="77777777" w:rsidR="002F1E87" w:rsidRPr="004C2DEA" w:rsidRDefault="00000000">
      <w:pPr>
        <w:jc w:val="center"/>
        <w:rPr>
          <w:rFonts w:asciiTheme="minorHAnsi" w:hAnsiTheme="minorHAnsi" w:cs="Angsana New"/>
        </w:rPr>
      </w:pPr>
      <w:r w:rsidRPr="004C2DEA">
        <w:rPr>
          <w:rFonts w:asciiTheme="minorHAnsi" w:hAnsiTheme="minorHAnsi" w:cs="Angsana New"/>
          <w:b/>
          <w:sz w:val="36"/>
        </w:rPr>
        <w:t>Preah Smith</w:t>
      </w:r>
      <w:r w:rsidRPr="004C2DEA">
        <w:rPr>
          <w:rFonts w:asciiTheme="minorHAnsi" w:hAnsiTheme="minorHAnsi" w:cs="Angsana New"/>
          <w:b/>
          <w:sz w:val="36"/>
        </w:rPr>
        <w:br/>
      </w:r>
    </w:p>
    <w:p w14:paraId="3D74CBE4" w14:textId="51450703" w:rsidR="002F1E87" w:rsidRDefault="008E7B0B">
      <w:pPr>
        <w:jc w:val="center"/>
      </w:pPr>
      <w:proofErr w:type="spellStart"/>
      <w:r>
        <w:t>Lakehills</w:t>
      </w:r>
      <w:proofErr w:type="spellEnd"/>
      <w:r>
        <w:t xml:space="preserve">, TX • (210) 883-4913 • </w:t>
      </w:r>
      <w:hyperlink r:id="rId6" w:history="1">
        <w:r w:rsidR="002F1E87" w:rsidRPr="00BE37C1">
          <w:rPr>
            <w:rStyle w:val="Hyperlink"/>
          </w:rPr>
          <w:t>preahsmith@gmail.com</w:t>
        </w:r>
      </w:hyperlink>
      <w:r>
        <w:t xml:space="preserve"> • </w:t>
      </w:r>
      <w:hyperlink r:id="rId7" w:history="1">
        <w:r w:rsidR="002F1E87" w:rsidRPr="00BE37C1">
          <w:rPr>
            <w:rStyle w:val="Hyperlink"/>
          </w:rPr>
          <w:t>LinkedIn</w:t>
        </w:r>
      </w:hyperlink>
      <w:r>
        <w:t xml:space="preserve"> | </w:t>
      </w:r>
      <w:hyperlink r:id="rId8" w:history="1">
        <w:r w:rsidR="002F1E87" w:rsidRPr="008F0392">
          <w:rPr>
            <w:rStyle w:val="Hyperlink"/>
          </w:rPr>
          <w:t>GitHub</w:t>
        </w:r>
      </w:hyperlink>
      <w:r>
        <w:t xml:space="preserve"> | </w:t>
      </w:r>
      <w:hyperlink r:id="rId9" w:history="1">
        <w:r w:rsidRPr="008E7B0B">
          <w:rPr>
            <w:rStyle w:val="Hyperlink"/>
          </w:rPr>
          <w:t>preahs.com</w:t>
        </w:r>
      </w:hyperlink>
    </w:p>
    <w:tbl>
      <w:tblPr>
        <w:tblW w:w="9128" w:type="dxa"/>
        <w:tblLayout w:type="fixed"/>
        <w:tblLook w:val="04A0" w:firstRow="1" w:lastRow="0" w:firstColumn="1" w:lastColumn="0" w:noHBand="0" w:noVBand="1"/>
      </w:tblPr>
      <w:tblGrid>
        <w:gridCol w:w="4564"/>
        <w:gridCol w:w="4564"/>
      </w:tblGrid>
      <w:tr w:rsidR="002F1E87" w14:paraId="14E27791" w14:textId="77777777" w:rsidTr="00E7340F">
        <w:trPr>
          <w:trHeight w:val="10872"/>
        </w:trPr>
        <w:tc>
          <w:tcPr>
            <w:tcW w:w="4564" w:type="dxa"/>
          </w:tcPr>
          <w:p w14:paraId="4344EE9D" w14:textId="77777777" w:rsidR="003B78FC" w:rsidRPr="003B78FC" w:rsidRDefault="00000000" w:rsidP="003B78FC">
            <w:pPr>
              <w:rPr>
                <w:b/>
                <w:bCs/>
              </w:rPr>
            </w:pPr>
            <w:r w:rsidRPr="00510594">
              <w:rPr>
                <w:rStyle w:val="Heading2Char"/>
              </w:rPr>
              <w:t>Skills</w:t>
            </w:r>
            <w:r>
              <w:rPr>
                <w:b/>
              </w:rPr>
              <w:br/>
            </w:r>
            <w:r w:rsidR="003B78FC" w:rsidRPr="003B78FC">
              <w:rPr>
                <w:b/>
                <w:bCs/>
              </w:rPr>
              <w:t xml:space="preserve">Systems &amp; Platforms: </w:t>
            </w:r>
            <w:r w:rsidR="003B78FC" w:rsidRPr="003B78FC">
              <w:t>Windows, macOS, Linux, iOS, Android, Docker, Microsoft Office, Git</w:t>
            </w:r>
          </w:p>
          <w:p w14:paraId="4682D4DA" w14:textId="77777777" w:rsidR="003B78FC" w:rsidRPr="003B78FC" w:rsidRDefault="003B78FC" w:rsidP="003B78FC">
            <w:pPr>
              <w:rPr>
                <w:b/>
                <w:bCs/>
              </w:rPr>
            </w:pPr>
            <w:r w:rsidRPr="003B78FC">
              <w:rPr>
                <w:b/>
                <w:bCs/>
              </w:rPr>
              <w:t xml:space="preserve">Networking &amp; Security: </w:t>
            </w:r>
            <w:r w:rsidRPr="003B78FC">
              <w:t>TCP/IP, Firewalls, Network Troubleshooting</w:t>
            </w:r>
          </w:p>
          <w:p w14:paraId="242C848A" w14:textId="77777777" w:rsidR="003B78FC" w:rsidRPr="003B78FC" w:rsidRDefault="003B78FC" w:rsidP="003B78FC">
            <w:pPr>
              <w:rPr>
                <w:b/>
                <w:bCs/>
              </w:rPr>
            </w:pPr>
            <w:r w:rsidRPr="003B78FC">
              <w:rPr>
                <w:b/>
                <w:bCs/>
              </w:rPr>
              <w:t xml:space="preserve">Programming &amp; Web: </w:t>
            </w:r>
            <w:r w:rsidRPr="003B78FC">
              <w:t>Python, JavaScript, HTML/CSS</w:t>
            </w:r>
          </w:p>
          <w:p w14:paraId="5AE577B3" w14:textId="77777777" w:rsidR="003B78FC" w:rsidRPr="003B78FC" w:rsidRDefault="003B78FC" w:rsidP="003B78FC">
            <w:pPr>
              <w:rPr>
                <w:b/>
                <w:bCs/>
              </w:rPr>
            </w:pPr>
            <w:r w:rsidRPr="003B78FC">
              <w:rPr>
                <w:b/>
                <w:bCs/>
              </w:rPr>
              <w:t xml:space="preserve">Tools &amp; Applications: </w:t>
            </w:r>
            <w:r w:rsidRPr="003B78FC">
              <w:t>POS &amp; CRM platforms, Remote Support Tools, IT Ticketing Systems</w:t>
            </w:r>
          </w:p>
          <w:p w14:paraId="16C8037D" w14:textId="069B7F49" w:rsidR="00757FA4" w:rsidRDefault="003B78FC" w:rsidP="003B78FC">
            <w:pPr>
              <w:rPr>
                <w:b/>
                <w:bCs/>
              </w:rPr>
            </w:pPr>
            <w:r w:rsidRPr="003B78FC">
              <w:rPr>
                <w:b/>
                <w:bCs/>
              </w:rPr>
              <w:t xml:space="preserve">Professional Skills: </w:t>
            </w:r>
            <w:r w:rsidRPr="003B78FC">
              <w:t>Problem-Solving, Communication, Time Management, Team Collaboration</w:t>
            </w:r>
            <w:r>
              <w:br/>
            </w:r>
            <w:r>
              <w:br/>
            </w:r>
            <w:r w:rsidRPr="00510594">
              <w:rPr>
                <w:rStyle w:val="Heading2Char"/>
              </w:rPr>
              <w:t>Education</w:t>
            </w:r>
            <w:r>
              <w:rPr>
                <w:b/>
              </w:rPr>
              <w:br/>
            </w:r>
            <w:r>
              <w:t>B.B.A. – Cyber Security</w:t>
            </w:r>
            <w:r w:rsidR="00192AED">
              <w:t xml:space="preserve"> – GPA: 3.75</w:t>
            </w:r>
            <w:r>
              <w:br/>
              <w:t>University of Texas at San Antonio</w:t>
            </w:r>
            <w:r>
              <w:br/>
            </w:r>
            <w:r w:rsidRPr="00192AED">
              <w:rPr>
                <w:b/>
                <w:bCs/>
              </w:rPr>
              <w:t xml:space="preserve">Expected Graduation: </w:t>
            </w:r>
            <w:r w:rsidR="005160CC">
              <w:rPr>
                <w:b/>
                <w:bCs/>
              </w:rPr>
              <w:t>Summer</w:t>
            </w:r>
            <w:r w:rsidRPr="00192AED">
              <w:rPr>
                <w:b/>
                <w:bCs/>
              </w:rPr>
              <w:t xml:space="preserve"> 2026</w:t>
            </w:r>
          </w:p>
          <w:p w14:paraId="797A2347" w14:textId="62ED6BF4" w:rsidR="00B43D89" w:rsidRDefault="00757FA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8E124F6" wp14:editId="2452AD17">
                  <wp:extent cx="1426464" cy="802468"/>
                  <wp:effectExtent l="0" t="0" r="0" b="0"/>
                  <wp:docPr id="844842174" name="Picture 3" descr="A blue and orang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42174" name="Picture 3" descr="A blue and orange logo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37" cy="84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 w:rsidRPr="00510594">
              <w:rPr>
                <w:rStyle w:val="Heading2Char"/>
              </w:rPr>
              <w:t>Projects</w:t>
            </w:r>
            <w:r>
              <w:rPr>
                <w:b/>
              </w:rPr>
              <w:br/>
            </w:r>
            <w:r w:rsidR="00B43D89" w:rsidRPr="00B43D89">
              <w:rPr>
                <w:b/>
                <w:bCs/>
              </w:rPr>
              <w:t>Home Lab - Linux Server &amp; Media Management</w:t>
            </w:r>
          </w:p>
          <w:p w14:paraId="44BED114" w14:textId="699142F9" w:rsidR="002F1E87" w:rsidRDefault="00CB34BD">
            <w:r>
              <w:t xml:space="preserve">• </w:t>
            </w:r>
            <w:r w:rsidRPr="00CB34BD">
              <w:t xml:space="preserve">Designed and deployed a Linux-based home server, configuring bash scripts and </w:t>
            </w:r>
            <w:proofErr w:type="spellStart"/>
            <w:r w:rsidRPr="00CB34BD">
              <w:t>ffmpeg</w:t>
            </w:r>
            <w:proofErr w:type="spellEnd"/>
            <w:r w:rsidRPr="00CB34BD">
              <w:t xml:space="preserve"> for automated media organization and streaming.</w:t>
            </w:r>
            <w:r>
              <w:br/>
              <w:t xml:space="preserve">• </w:t>
            </w:r>
            <w:r w:rsidR="00DE32CD" w:rsidRPr="00DE32CD">
              <w:t>Implemented user account management and tested networking configurations, reinforcing practical skills in Linux administration and security.</w:t>
            </w:r>
            <w:r>
              <w:br/>
              <w:t xml:space="preserve">• </w:t>
            </w:r>
            <w:r w:rsidR="006C320E" w:rsidRPr="006C320E">
              <w:t>Documented setup and troubleshooting processes, building a foundation in system documentation and self-directed learning.</w:t>
            </w:r>
            <w:r w:rsidR="00757FA4">
              <w:br/>
            </w:r>
            <w:r w:rsidR="00757FA4">
              <w:br/>
            </w:r>
            <w:r w:rsidR="00757FA4" w:rsidRPr="00510594">
              <w:rPr>
                <w:rStyle w:val="Heading2Char"/>
              </w:rPr>
              <w:t>Certifications &amp; Training</w:t>
            </w:r>
            <w:r w:rsidR="00757FA4">
              <w:rPr>
                <w:b/>
              </w:rPr>
              <w:br/>
            </w:r>
            <w:r w:rsidR="00192AED">
              <w:t xml:space="preserve">• </w:t>
            </w:r>
            <w:r w:rsidR="00597B87" w:rsidRPr="00597B87">
              <w:t>CompTIA A+ (220-1201 &amp; 1202) — 01/08/2026</w:t>
            </w:r>
            <w:r w:rsidR="00757FA4">
              <w:br/>
            </w:r>
            <w:r w:rsidR="00192AED">
              <w:t xml:space="preserve">• </w:t>
            </w:r>
            <w:r w:rsidR="00757FA4">
              <w:t>Tools of the Trade: Linux and SQL (02/2024)</w:t>
            </w:r>
            <w:r w:rsidR="00757FA4">
              <w:br/>
            </w:r>
            <w:r w:rsidR="00192AED">
              <w:t xml:space="preserve">• </w:t>
            </w:r>
            <w:r w:rsidR="00757FA4">
              <w:t>Connect and Protect: Networks and Network Security (04/2024)</w:t>
            </w:r>
            <w:r w:rsidR="00757FA4">
              <w:br/>
            </w:r>
          </w:p>
        </w:tc>
        <w:tc>
          <w:tcPr>
            <w:tcW w:w="4564" w:type="dxa"/>
          </w:tcPr>
          <w:p w14:paraId="6767D1A4" w14:textId="310B08A0" w:rsidR="002F1E87" w:rsidRDefault="00000000">
            <w:r w:rsidRPr="00510594">
              <w:rPr>
                <w:rStyle w:val="Heading2Char"/>
              </w:rPr>
              <w:t>Summary</w:t>
            </w:r>
            <w:r>
              <w:rPr>
                <w:b/>
              </w:rPr>
              <w:br/>
            </w:r>
            <w:r w:rsidR="00DC75A4" w:rsidRPr="00DC75A4">
              <w:t>I am a driven cybersecurity student at UTSA with hands-on experience in technical support, networking, and system troubleshooting. I am skilled in diagnosing complex IT issues, supporting diverse operating systems, and applying cybersecurity practices. Additionally, I am eager to grow in web development, software development, and information security while bringing strong communication and problem-solving skills to technical teams.</w:t>
            </w:r>
            <w:r>
              <w:br/>
            </w:r>
            <w:r>
              <w:br/>
            </w:r>
            <w:r w:rsidRPr="00510594">
              <w:rPr>
                <w:rStyle w:val="Heading2Char"/>
              </w:rPr>
              <w:t>Experience</w:t>
            </w:r>
            <w:r>
              <w:rPr>
                <w:b/>
              </w:rPr>
              <w:br/>
              <w:t>Technical Support Advisor – Apple | Remote</w:t>
            </w:r>
            <w:r>
              <w:rPr>
                <w:b/>
              </w:rPr>
              <w:br/>
            </w:r>
            <w:r>
              <w:rPr>
                <w:i/>
              </w:rPr>
              <w:t xml:space="preserve">01/2024 – </w:t>
            </w:r>
            <w:r w:rsidR="00D53AD1">
              <w:rPr>
                <w:i/>
              </w:rPr>
              <w:t>07/2025</w:t>
            </w:r>
            <w:r>
              <w:rPr>
                <w:i/>
              </w:rPr>
              <w:br/>
            </w:r>
            <w:r>
              <w:t xml:space="preserve">• </w:t>
            </w:r>
            <w:r w:rsidR="00C9128F" w:rsidRPr="00C9128F">
              <w:t>Acted as the first point of contact for customers, providing remote technical support across Mac, iPhone, iPad, and Apple Watch.</w:t>
            </w:r>
            <w:r>
              <w:br/>
              <w:t xml:space="preserve">• </w:t>
            </w:r>
            <w:r w:rsidR="00966EE6" w:rsidRPr="00966EE6">
              <w:t>Resolved an average of 150+ cases weekly, guiding users through diagnostics, troubleshooting, and security best practices.</w:t>
            </w:r>
            <w:r>
              <w:br/>
              <w:t xml:space="preserve">• </w:t>
            </w:r>
            <w:r w:rsidR="000E4EAA" w:rsidRPr="000E4EAA">
              <w:t>Maintained a 97% customer satisfaction rating by delivering empathetic, clear, and efficient solutions in high-volume environments.</w:t>
            </w:r>
            <w:r>
              <w:br/>
              <w:t xml:space="preserve">• </w:t>
            </w:r>
            <w:r w:rsidR="0044076B" w:rsidRPr="0044076B">
              <w:t>Leveraged IT ticketing and CRM platforms to manage cases and track resolutions, ensuring timely follow-ups and accurate documentation.</w:t>
            </w:r>
            <w:r>
              <w:br/>
            </w:r>
            <w:r>
              <w:br/>
            </w:r>
            <w:r>
              <w:rPr>
                <w:b/>
              </w:rPr>
              <w:t>Head Cashier – The Home Depot | Boerne, TX</w:t>
            </w:r>
            <w:r>
              <w:rPr>
                <w:b/>
              </w:rPr>
              <w:br/>
            </w:r>
            <w:r>
              <w:rPr>
                <w:i/>
              </w:rPr>
              <w:t>01/2021 – 01/2024</w:t>
            </w:r>
            <w:r w:rsidR="00D53AD1">
              <w:rPr>
                <w:i/>
              </w:rPr>
              <w:t>; 10/2025 – Present</w:t>
            </w:r>
            <w:r>
              <w:rPr>
                <w:i/>
              </w:rPr>
              <w:br/>
            </w:r>
            <w:r>
              <w:t xml:space="preserve">• </w:t>
            </w:r>
            <w:r w:rsidR="00996FFA" w:rsidRPr="00996FFA">
              <w:t>Supervised a team of cashiers and managed thousands of weekly transactions in a high-volume retail setting.</w:t>
            </w:r>
            <w:r>
              <w:br/>
              <w:t xml:space="preserve">• </w:t>
            </w:r>
            <w:r w:rsidR="00996FFA" w:rsidRPr="00996FFA">
              <w:t>Trained new employees on POS systems, compliance procedures, and customer engagement, improving team efficiency and reducing errors.</w:t>
            </w:r>
            <w:r>
              <w:br/>
              <w:t xml:space="preserve">• </w:t>
            </w:r>
            <w:r w:rsidR="00996FFA" w:rsidRPr="00996FFA">
              <w:t>Resolved escalated customer issues and technical POS challenges, reinforcing reliability as the go-to problem solver for store operations.</w:t>
            </w:r>
            <w:r>
              <w:br/>
              <w:t xml:space="preserve">• </w:t>
            </w:r>
            <w:r w:rsidR="00996FFA" w:rsidRPr="00996FFA">
              <w:t>Gained foundational experience in leadership, customer service, and technology-driven retail systems.</w:t>
            </w:r>
            <w:r>
              <w:br/>
            </w:r>
          </w:p>
        </w:tc>
      </w:tr>
    </w:tbl>
    <w:p w14:paraId="4F11BA3C" w14:textId="77777777" w:rsidR="00827BC0" w:rsidRDefault="00827BC0"/>
    <w:sectPr w:rsidR="00827BC0" w:rsidSect="00752216">
      <w:pgSz w:w="12240" w:h="201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357530">
    <w:abstractNumId w:val="8"/>
  </w:num>
  <w:num w:numId="2" w16cid:durableId="412120921">
    <w:abstractNumId w:val="6"/>
  </w:num>
  <w:num w:numId="3" w16cid:durableId="820652984">
    <w:abstractNumId w:val="5"/>
  </w:num>
  <w:num w:numId="4" w16cid:durableId="384530595">
    <w:abstractNumId w:val="4"/>
  </w:num>
  <w:num w:numId="5" w16cid:durableId="174657432">
    <w:abstractNumId w:val="7"/>
  </w:num>
  <w:num w:numId="6" w16cid:durableId="393116419">
    <w:abstractNumId w:val="3"/>
  </w:num>
  <w:num w:numId="7" w16cid:durableId="915944357">
    <w:abstractNumId w:val="2"/>
  </w:num>
  <w:num w:numId="8" w16cid:durableId="1808548794">
    <w:abstractNumId w:val="1"/>
  </w:num>
  <w:num w:numId="9" w16cid:durableId="200431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3EC"/>
    <w:rsid w:val="00034616"/>
    <w:rsid w:val="0006063C"/>
    <w:rsid w:val="000E4EAA"/>
    <w:rsid w:val="001167BB"/>
    <w:rsid w:val="0015074B"/>
    <w:rsid w:val="00192AED"/>
    <w:rsid w:val="001E7D32"/>
    <w:rsid w:val="00254845"/>
    <w:rsid w:val="0029639D"/>
    <w:rsid w:val="002F1E87"/>
    <w:rsid w:val="00326F90"/>
    <w:rsid w:val="00367283"/>
    <w:rsid w:val="003B6E91"/>
    <w:rsid w:val="003B78FC"/>
    <w:rsid w:val="00413F30"/>
    <w:rsid w:val="00425CBB"/>
    <w:rsid w:val="0044076B"/>
    <w:rsid w:val="00485C7A"/>
    <w:rsid w:val="004C2DEA"/>
    <w:rsid w:val="004C4B98"/>
    <w:rsid w:val="00510594"/>
    <w:rsid w:val="005160CC"/>
    <w:rsid w:val="00597B87"/>
    <w:rsid w:val="005A21F2"/>
    <w:rsid w:val="006523CF"/>
    <w:rsid w:val="00671D21"/>
    <w:rsid w:val="00693248"/>
    <w:rsid w:val="006A1042"/>
    <w:rsid w:val="006C320E"/>
    <w:rsid w:val="00752216"/>
    <w:rsid w:val="00757FA4"/>
    <w:rsid w:val="008006E7"/>
    <w:rsid w:val="0081022E"/>
    <w:rsid w:val="00827BC0"/>
    <w:rsid w:val="00854F9B"/>
    <w:rsid w:val="008E7B0B"/>
    <w:rsid w:val="008F0392"/>
    <w:rsid w:val="00966EE6"/>
    <w:rsid w:val="00996FFA"/>
    <w:rsid w:val="00997D3D"/>
    <w:rsid w:val="00A4471F"/>
    <w:rsid w:val="00A62859"/>
    <w:rsid w:val="00AA1D8D"/>
    <w:rsid w:val="00B252F8"/>
    <w:rsid w:val="00B43D89"/>
    <w:rsid w:val="00B47730"/>
    <w:rsid w:val="00B710FE"/>
    <w:rsid w:val="00BE37C1"/>
    <w:rsid w:val="00C9128F"/>
    <w:rsid w:val="00CB0664"/>
    <w:rsid w:val="00CB34BD"/>
    <w:rsid w:val="00D20859"/>
    <w:rsid w:val="00D53AD1"/>
    <w:rsid w:val="00D82A31"/>
    <w:rsid w:val="00DC75A4"/>
    <w:rsid w:val="00DE022B"/>
    <w:rsid w:val="00DE32CD"/>
    <w:rsid w:val="00E7340F"/>
    <w:rsid w:val="00F06262"/>
    <w:rsid w:val="00FA7C55"/>
    <w:rsid w:val="00FC693F"/>
    <w:rsid w:val="00FD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0C88B"/>
  <w14:defaultImageDpi w14:val="300"/>
  <w15:docId w15:val="{D12FA888-6A21-334E-B115-DC93B7B3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37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ah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eah-smith-510667253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eahsmith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preah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Preah Smith (student)</cp:lastModifiedBy>
  <cp:revision>48</cp:revision>
  <cp:lastPrinted>2025-10-03T18:38:00Z</cp:lastPrinted>
  <dcterms:created xsi:type="dcterms:W3CDTF">2013-12-23T23:15:00Z</dcterms:created>
  <dcterms:modified xsi:type="dcterms:W3CDTF">2026-01-08T19:36:00Z</dcterms:modified>
  <cp:category/>
</cp:coreProperties>
</file>